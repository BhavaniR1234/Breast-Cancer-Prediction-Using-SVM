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Breast Cancer Prediction System</w:t>
      </w:r>
    </w:p>
    <w:p>
      <w:r>
        <w:t>A machine learning project that predicts whether a breast tumor is Benign (0) or Malignant (1) using the Wisconsin Diagnostic Breast Cancer (WDBC) dataset. This system uses Support Vector Machine (SVM) for classification and includes a fully functional web interface for real-time input and prediction.</w:t>
      </w:r>
    </w:p>
    <w:p/>
    <w:p>
      <w:r>
        <w:t>Features</w:t>
      </w:r>
    </w:p>
    <w:p>
      <w:r>
        <w:t>- SVM-based tumor classification</w:t>
      </w:r>
    </w:p>
    <w:p>
      <w:r>
        <w:t>- Real-time prediction through an interactive UI</w:t>
      </w:r>
    </w:p>
    <w:p>
      <w:r>
        <w:t>- Confidence score for every prediction</w:t>
      </w:r>
    </w:p>
    <w:p>
      <w:r>
        <w:t>- Preprocessing: normalization, feature scaling, correlation check</w:t>
      </w:r>
    </w:p>
    <w:p>
      <w:r>
        <w:t>- Lightweight system with no GPU requirement</w:t>
      </w:r>
    </w:p>
    <w:p>
      <w:r>
        <w:t>- User-friendly interface built using HTML, CSS &amp; JavaScript</w:t>
      </w:r>
    </w:p>
    <w:p/>
    <w:p>
      <w:r>
        <w:t>Machine Learning Workflow</w:t>
      </w:r>
    </w:p>
    <w:p>
      <w:r>
        <w:t>1. Load WDBC dataset</w:t>
      </w:r>
    </w:p>
    <w:p>
      <w:r>
        <w:t>2. Preprocess and scale input features</w:t>
      </w:r>
    </w:p>
    <w:p>
      <w:r>
        <w:t>3. Train SVM model using RBF kernel</w:t>
      </w:r>
    </w:p>
    <w:p>
      <w:r>
        <w:t>4. Optimize hyperparameters</w:t>
      </w:r>
    </w:p>
    <w:p>
      <w:r>
        <w:t>5. Evaluate model using accuracy, precision, recall, F1-score</w:t>
      </w:r>
    </w:p>
    <w:p>
      <w:r>
        <w:t>6. Deploy model to UI using Flask (optional)</w:t>
      </w:r>
    </w:p>
    <w:p/>
    <w:p>
      <w:r>
        <w:t>Tech Stack</w:t>
      </w:r>
    </w:p>
    <w:p>
      <w:r>
        <w:t>Machine Learning:</w:t>
      </w:r>
    </w:p>
    <w:p>
      <w:r>
        <w:t>- Python</w:t>
      </w:r>
    </w:p>
    <w:p>
      <w:r>
        <w:t>- NumPy</w:t>
      </w:r>
    </w:p>
    <w:p>
      <w:r>
        <w:t>- Pandas</w:t>
      </w:r>
    </w:p>
    <w:p>
      <w:r>
        <w:t>- Scikit-learn</w:t>
      </w:r>
    </w:p>
    <w:p/>
    <w:p>
      <w:r>
        <w:t>Frontend:</w:t>
      </w:r>
    </w:p>
    <w:p>
      <w:r>
        <w:t>- HTML5</w:t>
      </w:r>
    </w:p>
    <w:p>
      <w:r>
        <w:t>- CSS3</w:t>
      </w:r>
    </w:p>
    <w:p>
      <w:r>
        <w:t>- JavaScript</w:t>
      </w:r>
    </w:p>
    <w:p/>
    <w:p>
      <w:r>
        <w:t>Backend (Optional):</w:t>
      </w:r>
    </w:p>
    <w:p>
      <w:r>
        <w:t>- Flask / Django</w:t>
      </w:r>
    </w:p>
    <w:p/>
    <w:p>
      <w:r>
        <w:t>Tools:</w:t>
      </w:r>
    </w:p>
    <w:p>
      <w:r>
        <w:t>- Jupyter Notebook</w:t>
      </w:r>
    </w:p>
    <w:p>
      <w:r>
        <w:t>- VS Code / PyCharm</w:t>
      </w:r>
    </w:p>
    <w:p/>
    <w:p>
      <w:r>
        <w:t>Project Structure</w:t>
      </w:r>
    </w:p>
    <w:p>
      <w:r>
        <w:t>breast-cancer-prediction/</w:t>
      </w:r>
    </w:p>
    <w:p>
      <w:r>
        <w:t>model/</w:t>
      </w:r>
    </w:p>
    <w:p>
      <w:r>
        <w:t xml:space="preserve">    breast_cancer_prediction.ipynb</w:t>
      </w:r>
    </w:p>
    <w:p>
      <w:r>
        <w:t xml:space="preserve">    trained_model.pkl (optional)</w:t>
      </w:r>
    </w:p>
    <w:p>
      <w:r>
        <w:t>ui/</w:t>
      </w:r>
    </w:p>
    <w:p>
      <w:r>
        <w:t xml:space="preserve">    index.html</w:t>
      </w:r>
    </w:p>
    <w:p>
      <w:r>
        <w:t xml:space="preserve">    styles.css (optional)</w:t>
      </w:r>
    </w:p>
    <w:p>
      <w:r>
        <w:t xml:space="preserve">    script.js (optional)</w:t>
      </w:r>
    </w:p>
    <w:p>
      <w:r>
        <w:t>dataset/</w:t>
      </w:r>
    </w:p>
    <w:p>
      <w:r>
        <w:t xml:space="preserve">    data.csv (WDBC dataset)</w:t>
      </w:r>
    </w:p>
    <w:p>
      <w:r>
        <w:t>README.md</w:t>
      </w:r>
    </w:p>
    <w:p/>
    <w:p>
      <w:r>
        <w:t>Dataset</w:t>
      </w:r>
    </w:p>
    <w:p>
      <w:r>
        <w:t>The project uses the Wisconsin Diagnostic Breast Cancer (WDBC) dataset consisting of:</w:t>
      </w:r>
    </w:p>
    <w:p>
      <w:r>
        <w:t>- 569 samples</w:t>
      </w:r>
    </w:p>
    <w:p>
      <w:r>
        <w:t>- 30 numeric features</w:t>
      </w:r>
    </w:p>
    <w:p>
      <w:r>
        <w:t>- Diagnosis: Benign (0) or Malignant (1)</w:t>
      </w:r>
    </w:p>
    <w:p/>
    <w:p>
      <w:r>
        <w:t>Future Enhancements</w:t>
      </w:r>
    </w:p>
    <w:p>
      <w:r>
        <w:t>- Add deep-learning version (ANN / CNN)</w:t>
      </w:r>
    </w:p>
    <w:p>
      <w:r>
        <w:t>- Deploy UI + model on cloud (Render / Vercel / AWS)</w:t>
      </w:r>
    </w:p>
    <w:p>
      <w:r>
        <w:t>- Add SHAP-based model explainability</w:t>
      </w:r>
    </w:p>
    <w:p>
      <w:r>
        <w:t>- Add user login &amp; report download system</w:t>
      </w:r>
    </w:p>
    <w:p/>
    <w:p>
      <w:r>
        <w:t>Author</w:t>
      </w:r>
    </w:p>
    <w:p>
      <w:r>
        <w:t>Seri</w:t>
      </w:r>
    </w:p>
    <w:p>
      <w:r>
        <w:t>Breast Cancer Prediction Project –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